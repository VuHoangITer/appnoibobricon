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D94E" w14:textId="3B5CE869" w:rsidR="00302F21" w:rsidRPr="00026CBA" w:rsidRDefault="00000000" w:rsidP="00026C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6CBA">
        <w:rPr>
          <w:rFonts w:ascii="Times New Roman" w:hAnsi="Times New Roman" w:cs="Times New Roman"/>
          <w:b/>
          <w:bCs/>
          <w:sz w:val="24"/>
          <w:szCs w:val="24"/>
        </w:rPr>
        <w:t>BÁO CÁO PHÂN CÔNG NHIỆM VỤ</w:t>
      </w:r>
      <w:r w:rsidR="00026CBA" w:rsidRPr="00026C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6CBA">
        <w:rPr>
          <w:rFonts w:ascii="Times New Roman" w:hAnsi="Times New Roman" w:cs="Times New Roman"/>
          <w:b/>
          <w:bCs/>
          <w:sz w:val="24"/>
          <w:szCs w:val="24"/>
        </w:rPr>
        <w:t>WEBSITE</w:t>
      </w:r>
    </w:p>
    <w:p w14:paraId="31867DAC" w14:textId="77777777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b/>
          <w:sz w:val="24"/>
          <w:szCs w:val="24"/>
        </w:rPr>
        <w:t xml:space="preserve">Kính gửi: </w:t>
      </w:r>
      <w:r w:rsidRPr="00026CBA">
        <w:rPr>
          <w:rFonts w:ascii="Times New Roman" w:hAnsi="Times New Roman" w:cs="Times New Roman"/>
          <w:sz w:val="24"/>
          <w:szCs w:val="24"/>
        </w:rPr>
        <w:t>Ban Giám đốc Công ty</w:t>
      </w:r>
    </w:p>
    <w:p w14:paraId="22249973" w14:textId="05132D84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b/>
          <w:sz w:val="24"/>
          <w:szCs w:val="24"/>
        </w:rPr>
        <w:t xml:space="preserve">Người lập báo cáo: </w:t>
      </w:r>
      <w:r w:rsidRPr="00026CBA">
        <w:rPr>
          <w:rFonts w:ascii="Times New Roman" w:hAnsi="Times New Roman" w:cs="Times New Roman"/>
          <w:sz w:val="24"/>
          <w:szCs w:val="24"/>
        </w:rPr>
        <w:t>........................................</w:t>
      </w:r>
      <w:r w:rsidR="00026CBA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026CBA">
        <w:rPr>
          <w:rFonts w:ascii="Times New Roman" w:hAnsi="Times New Roman" w:cs="Times New Roman"/>
          <w:b/>
          <w:sz w:val="24"/>
          <w:szCs w:val="24"/>
        </w:rPr>
        <w:t>Bộ</w:t>
      </w:r>
      <w:proofErr w:type="spellEnd"/>
      <w:r w:rsidRPr="00026C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b/>
          <w:sz w:val="24"/>
          <w:szCs w:val="24"/>
        </w:rPr>
        <w:t>phận</w:t>
      </w:r>
      <w:proofErr w:type="spellEnd"/>
      <w:r w:rsidRPr="00026CB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26CBA">
        <w:rPr>
          <w:rFonts w:ascii="Times New Roman" w:hAnsi="Times New Roman" w:cs="Times New Roman"/>
          <w:sz w:val="24"/>
          <w:szCs w:val="24"/>
        </w:rPr>
        <w:t>..................................................</w:t>
      </w:r>
    </w:p>
    <w:p w14:paraId="711F95C9" w14:textId="264F114F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 xml:space="preserve">Nhằm thống nhất đầu mối phụ trách và đảm bảo tiến độ triển khai nội dung trên các kênh online (website, bài đăng, hình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dịp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phân công nhân sự như sau:</w:t>
      </w:r>
    </w:p>
    <w:p w14:paraId="63C22505" w14:textId="77777777" w:rsidR="00302F21" w:rsidRPr="00026CBA" w:rsidRDefault="00000000" w:rsidP="00026CBA">
      <w:pPr>
        <w:pStyle w:val="Heading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1. PHỤ TRÁCH WEBSITE</w:t>
      </w:r>
    </w:p>
    <w:p w14:paraId="2A132B53" w14:textId="77777777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b/>
          <w:sz w:val="24"/>
          <w:szCs w:val="24"/>
        </w:rPr>
        <w:t xml:space="preserve">Nhân sự phụ trách chính: </w:t>
      </w:r>
      <w:r w:rsidRPr="00026CBA">
        <w:rPr>
          <w:rFonts w:ascii="Times New Roman" w:hAnsi="Times New Roman" w:cs="Times New Roman"/>
          <w:sz w:val="24"/>
          <w:szCs w:val="24"/>
        </w:rPr>
        <w:t>CSKH10 – Dung</w:t>
      </w:r>
    </w:p>
    <w:p w14:paraId="3C71E851" w14:textId="77777777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Nhiệm vụ chính:</w:t>
      </w:r>
    </w:p>
    <w:p w14:paraId="4F504949" w14:textId="7D80A094" w:rsidR="00302F21" w:rsidRPr="00026CBA" w:rsidRDefault="00000000" w:rsidP="00026CBA">
      <w:pPr>
        <w:pStyle w:val="ListBullet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 xml:space="preserve">Tiếp nhận và thực hiện các yêu cầu cập nhật, chỉnh sửa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website.</w:t>
      </w:r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bộ phận liên quan để thu thập thông tin sản phẩm, chương trình khuyến mãi, tin tức hoạt động.</w:t>
      </w:r>
    </w:p>
    <w:p w14:paraId="561866BC" w14:textId="77777777" w:rsidR="00302F21" w:rsidRPr="00026CBA" w:rsidRDefault="00000000" w:rsidP="00026CBA">
      <w:pPr>
        <w:pStyle w:val="ListBullet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Đề xuất các hạng mục tối ưu về bố cục, nội dung, hình ảnh trên website phù hợp với định hướng thương hiệu.</w:t>
      </w:r>
    </w:p>
    <w:p w14:paraId="407C67A9" w14:textId="5771CFB4" w:rsidR="00302F21" w:rsidRPr="00026CBA" w:rsidRDefault="00000000" w:rsidP="00026CBA">
      <w:pPr>
        <w:pStyle w:val="Heading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2. PHỤ TRÁCH BÀI ĐĂNG</w:t>
      </w:r>
      <w:r w:rsidR="00026C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: Dung,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Giàu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>)</w:t>
      </w:r>
    </w:p>
    <w:p w14:paraId="2A65AB66" w14:textId="4D4E82BE" w:rsid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Pr="00026CBA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26C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026C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026CB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tuần: Dung và Giàu hoàn thiện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>.</w:t>
      </w:r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r w:rsidRPr="00026CBA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, bài được lên lịch đăng vào các ngày Thứ 3 – Thứ 5 – Thứ 7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r w:rsidR="00026C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r w:rsidR="00026CBA">
        <w:rPr>
          <w:rFonts w:ascii="Times New Roman" w:hAnsi="Times New Roman" w:cs="Times New Roman"/>
          <w:sz w:val="24"/>
          <w:szCs w:val="24"/>
        </w:rPr>
        <w:t>Vân – cskh93</w:t>
      </w:r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="00026CBA" w:rsidRPr="00026CB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026CBA"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>)</w:t>
      </w:r>
    </w:p>
    <w:p w14:paraId="4825A2EE" w14:textId="470F20AF" w:rsidR="00302F21" w:rsidRPr="00026CBA" w:rsidRDefault="00000000" w:rsidP="00026CBA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 xml:space="preserve">Phạm vi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dung:</w:t>
      </w:r>
    </w:p>
    <w:p w14:paraId="6692EF25" w14:textId="7A119E44" w:rsidR="00026CBA" w:rsidRPr="00C26C8F" w:rsidRDefault="00000000" w:rsidP="00026CBA">
      <w:pPr>
        <w:pStyle w:val="ListBullet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6C8F">
        <w:rPr>
          <w:rFonts w:ascii="Times New Roman" w:hAnsi="Times New Roman" w:cs="Times New Roman"/>
          <w:sz w:val="24"/>
          <w:szCs w:val="24"/>
        </w:rPr>
        <w:t xml:space="preserve">Bài </w:t>
      </w:r>
      <w:proofErr w:type="spellStart"/>
      <w:r w:rsidRPr="00C26C8F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C26C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C8F"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 w:rsidRPr="00C26C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C8F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C26C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C8F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C26C8F">
        <w:rPr>
          <w:rFonts w:ascii="Times New Roman" w:hAnsi="Times New Roman" w:cs="Times New Roman"/>
          <w:sz w:val="24"/>
          <w:szCs w:val="24"/>
        </w:rPr>
        <w:t>,</w:t>
      </w:r>
      <w:r w:rsidR="00026CBA" w:rsidRPr="00C26C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C26C8F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026CBA" w:rsidRPr="00C26C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 w:rsidRPr="00C26C8F"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7BA19FB4" w14:textId="77777777" w:rsidR="00302F21" w:rsidRPr="00026CBA" w:rsidRDefault="00000000" w:rsidP="00026CBA">
      <w:pPr>
        <w:pStyle w:val="ListBullet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Bài chia sẻ kiến thức, hướng dẫn sử dụng, chăm sóc khách hàng.</w:t>
      </w:r>
    </w:p>
    <w:p w14:paraId="0278A4B2" w14:textId="77777777" w:rsidR="00302F21" w:rsidRPr="00026CBA" w:rsidRDefault="00000000" w:rsidP="00026CBA">
      <w:pPr>
        <w:pStyle w:val="ListBullet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Các nội dung khác theo kế hoạch truyền thông từng giai đoạn.</w:t>
      </w:r>
    </w:p>
    <w:p w14:paraId="2B0FD0E4" w14:textId="4D445F9E" w:rsidR="00302F21" w:rsidRPr="00026CBA" w:rsidRDefault="00000000" w:rsidP="00026CBA">
      <w:pPr>
        <w:pStyle w:val="Heading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3. PHỤ TRÁCH HÌNH ẢNH</w:t>
      </w:r>
      <w:r w:rsidR="00026CBA">
        <w:rPr>
          <w:rFonts w:ascii="Times New Roman" w:hAnsi="Times New Roman" w:cs="Times New Roman"/>
          <w:sz w:val="24"/>
          <w:szCs w:val="24"/>
        </w:rPr>
        <w:t xml:space="preserve"> BANNER (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: My,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>)</w:t>
      </w:r>
    </w:p>
    <w:p w14:paraId="1FF5CB01" w14:textId="436C1942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 xml:space="preserve">Quy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>:</w:t>
      </w:r>
      <w:r w:rsidR="00026CBA">
        <w:rPr>
          <w:rFonts w:ascii="Times New Roman" w:hAnsi="Times New Roman" w:cs="Times New Roman"/>
          <w:sz w:val="24"/>
          <w:szCs w:val="24"/>
        </w:rPr>
        <w:t xml:space="preserve"> Khi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: My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Phiên hoàn thiện bộ hình ảnh theo kế hoạch nội dung, gửi lên để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CBA">
        <w:rPr>
          <w:rFonts w:ascii="Times New Roman" w:hAnsi="Times New Roman" w:cs="Times New Roman"/>
          <w:sz w:val="24"/>
          <w:szCs w:val="24"/>
        </w:rPr>
        <w:t>ra</w:t>
      </w:r>
      <w:proofErr w:type="spellEnd"/>
    </w:p>
    <w:p w14:paraId="483D639D" w14:textId="1EE2BB54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dịp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>:</w:t>
      </w:r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r w:rsidRPr="00026CBA">
        <w:rPr>
          <w:rFonts w:ascii="Times New Roman" w:hAnsi="Times New Roman" w:cs="Times New Roman"/>
          <w:sz w:val="24"/>
          <w:szCs w:val="24"/>
        </w:rPr>
        <w:t>Black Friday, 11/11, 12/12</w:t>
      </w:r>
      <w:r w:rsidR="00026CBA">
        <w:rPr>
          <w:rFonts w:ascii="Times New Roman" w:hAnsi="Times New Roman" w:cs="Times New Roman"/>
          <w:sz w:val="24"/>
          <w:szCs w:val="24"/>
        </w:rPr>
        <w:t xml:space="preserve">, </w:t>
      </w:r>
      <w:r w:rsidRPr="00026CBA">
        <w:rPr>
          <w:rFonts w:ascii="Times New Roman" w:hAnsi="Times New Roman" w:cs="Times New Roman"/>
          <w:sz w:val="24"/>
          <w:szCs w:val="24"/>
        </w:rPr>
        <w:t xml:space="preserve">Noel,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Tết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Dương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Tết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Nguyên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đán</w:t>
      </w:r>
      <w:proofErr w:type="spellEnd"/>
      <w:r w:rsidR="00026CBA">
        <w:rPr>
          <w:rFonts w:ascii="Times New Roman" w:hAnsi="Times New Roman" w:cs="Times New Roman"/>
          <w:sz w:val="24"/>
          <w:szCs w:val="24"/>
        </w:rPr>
        <w:t xml:space="preserve">, </w:t>
      </w:r>
      <w:r w:rsidRPr="00026CBA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trình riêng theo chỉ đạo của Ban Giám đốc.</w:t>
      </w:r>
    </w:p>
    <w:p w14:paraId="45B55520" w14:textId="77777777" w:rsidR="00302F21" w:rsidRPr="00026CBA" w:rsidRDefault="00000000" w:rsidP="00026CBA">
      <w:pPr>
        <w:pStyle w:val="Heading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4. VAI TRÒ NGƯỜI PHỤ TRÁCH DUYỆT</w:t>
      </w:r>
    </w:p>
    <w:p w14:paraId="6F2AA2EC" w14:textId="092D34CB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 xml:space="preserve">Là đầu mối phê duyệt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>:</w:t>
      </w:r>
      <w:r w:rsid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(content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>)</w:t>
      </w:r>
      <w:r w:rsidR="00026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các kênh online và website.</w:t>
      </w:r>
    </w:p>
    <w:p w14:paraId="51B92820" w14:textId="77777777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Trách nhiệm chính:</w:t>
      </w:r>
    </w:p>
    <w:p w14:paraId="47453F26" w14:textId="77777777" w:rsidR="00302F21" w:rsidRPr="00026CBA" w:rsidRDefault="00000000" w:rsidP="00026CBA">
      <w:pPr>
        <w:pStyle w:val="ListBullet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Đảm bảo nội dung/hình ảnh đúng định hướng thương hiệu và chiến lược truyền thông của công ty.</w:t>
      </w:r>
    </w:p>
    <w:p w14:paraId="46946162" w14:textId="77777777" w:rsidR="00302F21" w:rsidRPr="00026CBA" w:rsidRDefault="00000000" w:rsidP="00026CBA">
      <w:pPr>
        <w:pStyle w:val="ListBullet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BA">
        <w:rPr>
          <w:rFonts w:ascii="Times New Roman" w:hAnsi="Times New Roman" w:cs="Times New Roman"/>
          <w:sz w:val="24"/>
          <w:szCs w:val="24"/>
        </w:rPr>
        <w:t>Kiểm soát lỗi chính tả, số liệu, thông tin sản phẩm và chương trình khuyến mãi.</w:t>
      </w:r>
    </w:p>
    <w:p w14:paraId="5D7B06C7" w14:textId="77777777" w:rsidR="00302F21" w:rsidRPr="00026CBA" w:rsidRDefault="00000000" w:rsidP="00026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6CBA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026CBA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026CBA">
        <w:rPr>
          <w:rFonts w:ascii="Times New Roman" w:hAnsi="Times New Roman" w:cs="Times New Roman"/>
          <w:sz w:val="24"/>
          <w:szCs w:val="24"/>
        </w:rPr>
        <w:t xml:space="preserve"> đốc xem xét, nắm thông tin và cho ý kiến chỉ đạo (nếu cần điều chỉnh, bổ sung thêm về nhân sự hoặc tần suất triển khai).</w:t>
      </w:r>
    </w:p>
    <w:p w14:paraId="01F21E19" w14:textId="77777777" w:rsidR="00302F21" w:rsidRPr="00026CBA" w:rsidRDefault="00000000" w:rsidP="00026CBA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026CBA">
        <w:rPr>
          <w:rFonts w:ascii="Times New Roman" w:hAnsi="Times New Roman" w:cs="Times New Roman"/>
          <w:i/>
          <w:iCs/>
          <w:sz w:val="24"/>
          <w:szCs w:val="24"/>
        </w:rPr>
        <w:t xml:space="preserve">………, </w:t>
      </w:r>
      <w:proofErr w:type="spellStart"/>
      <w:r w:rsidRPr="00026CBA">
        <w:rPr>
          <w:rFonts w:ascii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026CBA">
        <w:rPr>
          <w:rFonts w:ascii="Times New Roman" w:hAnsi="Times New Roman" w:cs="Times New Roman"/>
          <w:i/>
          <w:iCs/>
          <w:sz w:val="24"/>
          <w:szCs w:val="24"/>
        </w:rPr>
        <w:t xml:space="preserve"> …… </w:t>
      </w:r>
      <w:proofErr w:type="spellStart"/>
      <w:r w:rsidRPr="00026CBA">
        <w:rPr>
          <w:rFonts w:ascii="Times New Roman" w:hAnsi="Times New Roman" w:cs="Times New Roman"/>
          <w:i/>
          <w:iCs/>
          <w:sz w:val="24"/>
          <w:szCs w:val="24"/>
        </w:rPr>
        <w:t>tháng</w:t>
      </w:r>
      <w:proofErr w:type="spellEnd"/>
      <w:r w:rsidRPr="00026CBA">
        <w:rPr>
          <w:rFonts w:ascii="Times New Roman" w:hAnsi="Times New Roman" w:cs="Times New Roman"/>
          <w:i/>
          <w:iCs/>
          <w:sz w:val="24"/>
          <w:szCs w:val="24"/>
        </w:rPr>
        <w:t xml:space="preserve"> …… năm 20……</w:t>
      </w:r>
    </w:p>
    <w:p w14:paraId="40794D52" w14:textId="6D47C33E" w:rsidR="00302F21" w:rsidRPr="00026CBA" w:rsidRDefault="00026CBA" w:rsidP="00026C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Đốc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proofErr w:type="spellStart"/>
      <w:r w:rsidR="00000000" w:rsidRPr="00026CBA"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 w:rsidR="00000000" w:rsidRPr="00026C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26CBA">
        <w:rPr>
          <w:rFonts w:ascii="Times New Roman" w:hAnsi="Times New Roman" w:cs="Times New Roman"/>
          <w:b/>
          <w:sz w:val="24"/>
          <w:szCs w:val="24"/>
        </w:rPr>
        <w:t>lập</w:t>
      </w:r>
      <w:proofErr w:type="spellEnd"/>
      <w:r w:rsidR="00000000" w:rsidRPr="00026C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26CBA">
        <w:rPr>
          <w:rFonts w:ascii="Times New Roman" w:hAnsi="Times New Roman" w:cs="Times New Roman"/>
          <w:b/>
          <w:sz w:val="24"/>
          <w:szCs w:val="24"/>
        </w:rPr>
        <w:t>báo</w:t>
      </w:r>
      <w:proofErr w:type="spellEnd"/>
      <w:r w:rsidR="00000000" w:rsidRPr="00026C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26CBA">
        <w:rPr>
          <w:rFonts w:ascii="Times New Roman" w:hAnsi="Times New Roman" w:cs="Times New Roman"/>
          <w:b/>
          <w:sz w:val="24"/>
          <w:szCs w:val="24"/>
        </w:rPr>
        <w:t>cáo</w:t>
      </w:r>
      <w:proofErr w:type="spellEnd"/>
    </w:p>
    <w:sectPr w:rsidR="00302F21" w:rsidRPr="00026CBA" w:rsidSect="00026CBA">
      <w:pgSz w:w="12240" w:h="15840"/>
      <w:pgMar w:top="630" w:right="1080" w:bottom="63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402063">
    <w:abstractNumId w:val="8"/>
  </w:num>
  <w:num w:numId="2" w16cid:durableId="418140843">
    <w:abstractNumId w:val="6"/>
  </w:num>
  <w:num w:numId="3" w16cid:durableId="1964992749">
    <w:abstractNumId w:val="5"/>
  </w:num>
  <w:num w:numId="4" w16cid:durableId="1321226664">
    <w:abstractNumId w:val="4"/>
  </w:num>
  <w:num w:numId="5" w16cid:durableId="297344121">
    <w:abstractNumId w:val="7"/>
  </w:num>
  <w:num w:numId="6" w16cid:durableId="1856460997">
    <w:abstractNumId w:val="3"/>
  </w:num>
  <w:num w:numId="7" w16cid:durableId="2052340097">
    <w:abstractNumId w:val="2"/>
  </w:num>
  <w:num w:numId="8" w16cid:durableId="1863132363">
    <w:abstractNumId w:val="1"/>
  </w:num>
  <w:num w:numId="9" w16cid:durableId="68381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BA"/>
    <w:rsid w:val="00034616"/>
    <w:rsid w:val="0006063C"/>
    <w:rsid w:val="0015074B"/>
    <w:rsid w:val="0029639D"/>
    <w:rsid w:val="00302F21"/>
    <w:rsid w:val="00326F90"/>
    <w:rsid w:val="005432FA"/>
    <w:rsid w:val="00AA1D8D"/>
    <w:rsid w:val="00B47730"/>
    <w:rsid w:val="00C26C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6EFAD"/>
  <w14:defaultImageDpi w14:val="300"/>
  <w15:docId w15:val="{BE47EA28-5CDA-4C4A-9713-DA763198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bricon bricon</cp:lastModifiedBy>
  <cp:revision>2</cp:revision>
  <cp:lastPrinted>2025-12-01T09:28:00Z</cp:lastPrinted>
  <dcterms:created xsi:type="dcterms:W3CDTF">2013-12-23T23:15:00Z</dcterms:created>
  <dcterms:modified xsi:type="dcterms:W3CDTF">2025-12-01T09:29:00Z</dcterms:modified>
  <cp:category/>
</cp:coreProperties>
</file>